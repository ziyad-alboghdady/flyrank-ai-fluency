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Prompt Engineering Ladder: Backend Architecture Prompting (.NET)</w:t>
      </w:r>
    </w:p>
    <w:p>
      <w:r>
        <w:rPr>
          <w:b/>
          <w:sz w:val="26"/>
        </w:rPr>
        <w:t>Run 0: The Baseline (Weak Prompt)</w:t>
      </w:r>
    </w:p>
    <w:p/>
    <w:p>
      <w:r>
        <w:rPr>
          <w:b/>
        </w:rPr>
        <w:t>Prompt:</w:t>
      </w:r>
    </w:p>
    <w:p>
      <w:r>
        <w:t>"Write backend code for tasks in dotnet."</w:t>
      </w:r>
    </w:p>
    <w:p/>
    <w:p>
      <w:r>
        <w:rPr>
          <w:b/>
        </w:rPr>
        <w:t>Representative Output Excerpt:</w:t>
      </w:r>
    </w:p>
    <w:p/>
    <w:p>
      <w:r>
        <w:rPr>
          <w:b/>
        </w:rPr>
        <w:t>C#</w:t>
      </w:r>
    </w:p>
    <w:p>
      <w:r>
        <w:rPr>
          <w:rFonts w:ascii="Consolas" w:hAnsi="Consolas"/>
          <w:sz w:val="18"/>
        </w:rPr>
        <w:t>var builder = WebApplication.CreateBuilder(args);</w:t>
      </w:r>
    </w:p>
    <w:p>
      <w:r>
        <w:rPr>
          <w:rFonts w:ascii="Consolas" w:hAnsi="Consolas"/>
          <w:sz w:val="18"/>
        </w:rPr>
        <w:t>var app = builder.Build();</w:t>
      </w:r>
    </w:p>
    <w:p/>
    <w:p>
      <w:r>
        <w:rPr>
          <w:rFonts w:ascii="Consolas" w:hAnsi="Consolas"/>
          <w:sz w:val="18"/>
        </w:rPr>
        <w:t>var tasks = new List&lt;string&gt;();</w:t>
      </w:r>
    </w:p>
    <w:p/>
    <w:p>
      <w:r>
        <w:rPr>
          <w:rFonts w:ascii="Consolas" w:hAnsi="Consolas"/>
          <w:sz w:val="18"/>
        </w:rPr>
        <w:t>app.MapGet("/tasks", () =&gt; tasks);</w:t>
      </w:r>
    </w:p>
    <w:p>
      <w:r>
        <w:rPr>
          <w:rFonts w:ascii="Consolas" w:hAnsi="Consolas"/>
          <w:sz w:val="18"/>
        </w:rPr>
        <w:t>app.MapPost("/tasks", (string task) =&gt; {</w:t>
      </w:r>
    </w:p>
    <w:p>
      <w:r>
        <w:rPr>
          <w:rFonts w:ascii="Consolas" w:hAnsi="Consolas"/>
          <w:sz w:val="18"/>
        </w:rPr>
        <w:t xml:space="preserve">    tasks.Add(task);</w:t>
      </w:r>
    </w:p>
    <w:p>
      <w:r>
        <w:rPr>
          <w:rFonts w:ascii="Consolas" w:hAnsi="Consolas"/>
          <w:sz w:val="18"/>
        </w:rPr>
        <w:t xml:space="preserve">    return Results.Ok("Task added");</w:t>
      </w:r>
    </w:p>
    <w:p>
      <w:r>
        <w:rPr>
          <w:rFonts w:ascii="Consolas" w:hAnsi="Consolas"/>
          <w:sz w:val="18"/>
        </w:rPr>
        <w:t>});</w:t>
      </w:r>
    </w:p>
    <w:p/>
    <w:p>
      <w:r>
        <w:rPr>
          <w:rFonts w:ascii="Consolas" w:hAnsi="Consolas"/>
          <w:sz w:val="18"/>
        </w:rPr>
        <w:t>app.Run();</w:t>
      </w:r>
    </w:p>
    <w:p/>
    <w:p/>
    <w:p>
      <w:r>
        <w:rPr>
          <w:b/>
          <w:sz w:val="26"/>
        </w:rPr>
        <w:t>Run 1: Layer Added → Clearer Goal (Enterprise Controller API)</w:t>
      </w:r>
    </w:p>
    <w:p/>
    <w:p>
      <w:r>
        <w:rPr>
          <w:b/>
        </w:rPr>
        <w:t>Prompt:</w:t>
      </w:r>
    </w:p>
    <w:p>
      <w:r>
        <w:t>"Write backend code for a Task Management CRUD API in ASP.NET Core Web API using C# Controllers."</w:t>
      </w:r>
    </w:p>
    <w:p/>
    <w:p>
      <w:r>
        <w:rPr>
          <w:b/>
        </w:rPr>
        <w:t>Representative Output Excerpt:</w:t>
      </w:r>
    </w:p>
    <w:p/>
    <w:p>
      <w:r>
        <w:rPr>
          <w:b/>
        </w:rPr>
        <w:t>C#</w:t>
      </w:r>
    </w:p>
    <w:p>
      <w:r>
        <w:rPr>
          <w:rFonts w:ascii="Consolas" w:hAnsi="Consolas"/>
          <w:sz w:val="18"/>
        </w:rPr>
        <w:t>[ApiController]</w:t>
      </w:r>
    </w:p>
    <w:p>
      <w:r>
        <w:rPr>
          <w:rFonts w:ascii="Consolas" w:hAnsi="Consolas"/>
          <w:sz w:val="18"/>
        </w:rPr>
        <w:t>[Route("api/[controller]")]</w:t>
      </w:r>
    </w:p>
    <w:p>
      <w:r>
        <w:rPr>
          <w:rFonts w:ascii="Consolas" w:hAnsi="Consolas"/>
          <w:sz w:val="18"/>
        </w:rPr>
        <w:t>public class TasksController : ControllerBase</w:t>
      </w:r>
    </w:p>
    <w:p>
      <w:r>
        <w:rPr>
          <w:rFonts w:ascii="Consolas" w:hAnsi="Consolas"/>
          <w:sz w:val="18"/>
        </w:rPr>
        <w:t>{</w:t>
      </w:r>
    </w:p>
    <w:p>
      <w:r>
        <w:rPr>
          <w:rFonts w:ascii="Consolas" w:hAnsi="Consolas"/>
          <w:sz w:val="18"/>
        </w:rPr>
        <w:t xml:space="preserve">    private static readonly List&lt;TaskModel&gt; Tasks = new();</w:t>
      </w:r>
    </w:p>
    <w:p/>
    <w:p>
      <w:r>
        <w:rPr>
          <w:rFonts w:ascii="Consolas" w:hAnsi="Consolas"/>
          <w:sz w:val="18"/>
        </w:rPr>
        <w:t xml:space="preserve">    [HttpGet]</w:t>
      </w:r>
    </w:p>
    <w:p>
      <w:r>
        <w:rPr>
          <w:rFonts w:ascii="Consolas" w:hAnsi="Consolas"/>
          <w:sz w:val="18"/>
        </w:rPr>
        <w:t xml:space="preserve">    public IActionResult GetAll() =&gt; Ok(Tasks);</w:t>
      </w:r>
    </w:p>
    <w:p/>
    <w:p>
      <w:r>
        <w:rPr>
          <w:rFonts w:ascii="Consolas" w:hAnsi="Consolas"/>
          <w:sz w:val="18"/>
        </w:rPr>
        <w:t xml:space="preserve">    [HttpPost]</w:t>
      </w:r>
    </w:p>
    <w:p>
      <w:r>
        <w:rPr>
          <w:rFonts w:ascii="Consolas" w:hAnsi="Consolas"/>
          <w:sz w:val="18"/>
        </w:rPr>
        <w:t xml:space="preserve">    public IActionResult Create(TaskModel item)</w:t>
      </w:r>
    </w:p>
    <w:p>
      <w:r>
        <w:rPr>
          <w:rFonts w:ascii="Consolas" w:hAnsi="Consolas"/>
          <w:sz w:val="18"/>
        </w:rPr>
        <w:t xml:space="preserve">    {</w:t>
      </w:r>
    </w:p>
    <w:p>
      <w:r>
        <w:rPr>
          <w:rFonts w:ascii="Consolas" w:hAnsi="Consolas"/>
          <w:sz w:val="18"/>
        </w:rPr>
        <w:t xml:space="preserve">        Tasks.Add(item);</w:t>
      </w:r>
    </w:p>
    <w:p>
      <w:r>
        <w:rPr>
          <w:rFonts w:ascii="Consolas" w:hAnsi="Consolas"/>
          <w:sz w:val="18"/>
        </w:rPr>
        <w:t xml:space="preserve">        return Ok(item);</w:t>
      </w:r>
    </w:p>
    <w:p>
      <w:r>
        <w:rPr>
          <w:rFonts w:ascii="Consolas" w:hAnsi="Consolas"/>
          <w:sz w:val="18"/>
        </w:rPr>
        <w:t xml:space="preserve">    }</w:t>
      </w:r>
    </w:p>
    <w:p>
      <w:r>
        <w:rPr>
          <w:rFonts w:ascii="Consolas" w:hAnsi="Consolas"/>
          <w:sz w:val="18"/>
        </w:rPr>
        <w:t>}</w:t>
      </w:r>
    </w:p>
    <w:p/>
    <w:p>
      <w:r>
        <w:rPr>
          <w:b/>
        </w:rPr>
        <w:t>Evaluation Notes:</w:t>
      </w:r>
    </w:p>
    <w:p>
      <w:r>
        <w:t>- What changed in the prompt: Replaced the generic Minimal API request with a specific goal: building a controller-based CRUD API using ASP.NET Core Web API.</w:t>
      </w:r>
    </w:p>
    <w:p>
      <w:r>
        <w:t>- What actually improved in the output: The AI generated a standard ASP.NET Core ControllerBase with explicit routing attributes ([HttpGet], [HttpPost], [Route]).</w:t>
      </w:r>
    </w:p>
    <w:p>
      <w:r>
        <w:t>- What still failed: All storage and business logic are coupled directly inside static fields inside the controller.</w:t>
      </w:r>
    </w:p>
    <w:p>
      <w:r>
        <w:t>- What to try next: Add context specifying a 3-layer architecture.</w:t>
      </w:r>
    </w:p>
    <w:p/>
    <w:p/>
    <w:p>
      <w:r>
        <w:rPr>
          <w:b/>
          <w:sz w:val="26"/>
        </w:rPr>
        <w:t>Run 2: Layer Added → Real Architectural Context</w:t>
      </w:r>
    </w:p>
    <w:p/>
    <w:p>
      <w:r>
        <w:rPr>
          <w:b/>
        </w:rPr>
        <w:t>Prompt:</w:t>
      </w:r>
    </w:p>
    <w:p>
      <w:r>
        <w:t>"Write backend code for a Task Management CRUD API in ASP.NET Core Web API using C# Controllers. Structure it using a 3-layer architecture: Controllers, Services, and Repositories."</w:t>
      </w:r>
    </w:p>
    <w:p/>
    <w:p>
      <w:r>
        <w:rPr>
          <w:b/>
        </w:rPr>
        <w:t>Representative Output Excerpt:</w:t>
      </w:r>
    </w:p>
    <w:p/>
    <w:p>
      <w:r>
        <w:rPr>
          <w:b/>
        </w:rPr>
        <w:t>C#</w:t>
      </w:r>
    </w:p>
    <w:p>
      <w:r>
        <w:rPr>
          <w:rFonts w:ascii="Consolas" w:hAnsi="Consolas"/>
          <w:sz w:val="18"/>
        </w:rPr>
        <w:t>// Repository Layer</w:t>
      </w:r>
    </w:p>
    <w:p>
      <w:r>
        <w:rPr>
          <w:rFonts w:ascii="Consolas" w:hAnsi="Consolas"/>
          <w:sz w:val="18"/>
        </w:rPr>
        <w:t>public class TasksRepository {</w:t>
      </w:r>
    </w:p>
    <w:p>
      <w:r>
        <w:rPr>
          <w:rFonts w:ascii="Consolas" w:hAnsi="Consolas"/>
          <w:sz w:val="18"/>
        </w:rPr>
        <w:t xml:space="preserve">    private List&lt;TaskModel&gt; _list = new();</w:t>
      </w:r>
    </w:p>
    <w:p>
      <w:r>
        <w:rPr>
          <w:rFonts w:ascii="Consolas" w:hAnsi="Consolas"/>
          <w:sz w:val="18"/>
        </w:rPr>
        <w:t xml:space="preserve">    public void Add(TaskModel task) =&gt; _list.Add(task);</w:t>
      </w:r>
    </w:p>
    <w:p>
      <w:r>
        <w:rPr>
          <w:rFonts w:ascii="Consolas" w:hAnsi="Consolas"/>
          <w:sz w:val="18"/>
        </w:rPr>
        <w:t>}</w:t>
      </w:r>
    </w:p>
    <w:p/>
    <w:p>
      <w:r>
        <w:rPr>
          <w:rFonts w:ascii="Consolas" w:hAnsi="Consolas"/>
          <w:sz w:val="18"/>
        </w:rPr>
        <w:t>// Service Layer</w:t>
      </w:r>
    </w:p>
    <w:p>
      <w:r>
        <w:rPr>
          <w:rFonts w:ascii="Consolas" w:hAnsi="Consolas"/>
          <w:sz w:val="18"/>
        </w:rPr>
        <w:t>public class TasksService {</w:t>
      </w:r>
    </w:p>
    <w:p>
      <w:r>
        <w:rPr>
          <w:rFonts w:ascii="Consolas" w:hAnsi="Consolas"/>
          <w:sz w:val="18"/>
        </w:rPr>
        <w:t xml:space="preserve">    private TasksRepository _repo = new TasksRepository();</w:t>
      </w:r>
    </w:p>
    <w:p>
      <w:r>
        <w:rPr>
          <w:rFonts w:ascii="Consolas" w:hAnsi="Consolas"/>
          <w:sz w:val="18"/>
        </w:rPr>
        <w:t xml:space="preserve">    public void AddTask(TaskModel task) =&gt; _repo.Add(task);</w:t>
      </w:r>
    </w:p>
    <w:p>
      <w:r>
        <w:rPr>
          <w:rFonts w:ascii="Consolas" w:hAnsi="Consolas"/>
          <w:sz w:val="18"/>
        </w:rPr>
        <w:t>}</w:t>
      </w:r>
    </w:p>
    <w:p/>
    <w:p>
      <w:r>
        <w:rPr>
          <w:rFonts w:ascii="Consolas" w:hAnsi="Consolas"/>
          <w:sz w:val="18"/>
        </w:rPr>
        <w:t>// Controller Layer</w:t>
      </w:r>
    </w:p>
    <w:p>
      <w:r>
        <w:rPr>
          <w:rFonts w:ascii="Consolas" w:hAnsi="Consolas"/>
          <w:sz w:val="18"/>
        </w:rPr>
        <w:t>[ApiController]</w:t>
      </w:r>
    </w:p>
    <w:p>
      <w:r>
        <w:rPr>
          <w:rFonts w:ascii="Consolas" w:hAnsi="Consolas"/>
          <w:sz w:val="18"/>
        </w:rPr>
        <w:t>[Route("api/[controller]")]</w:t>
      </w:r>
    </w:p>
    <w:p>
      <w:r>
        <w:rPr>
          <w:rFonts w:ascii="Consolas" w:hAnsi="Consolas"/>
          <w:sz w:val="18"/>
        </w:rPr>
        <w:t>public class TasksController : ControllerBase {</w:t>
      </w:r>
    </w:p>
    <w:p>
      <w:r>
        <w:rPr>
          <w:rFonts w:ascii="Consolas" w:hAnsi="Consolas"/>
          <w:sz w:val="18"/>
        </w:rPr>
        <w:t xml:space="preserve">    private TasksService _service = new TasksService();</w:t>
      </w:r>
    </w:p>
    <w:p>
      <w:r>
        <w:rPr>
          <w:rFonts w:ascii="Consolas" w:hAnsi="Consolas"/>
          <w:sz w:val="18"/>
        </w:rPr>
        <w:t xml:space="preserve">    [HttpPost]</w:t>
      </w:r>
    </w:p>
    <w:p>
      <w:r>
        <w:rPr>
          <w:rFonts w:ascii="Consolas" w:hAnsi="Consolas"/>
          <w:sz w:val="18"/>
        </w:rPr>
        <w:t xml:space="preserve">    public IActionResult Post(TaskModel task) {</w:t>
      </w:r>
    </w:p>
    <w:p>
      <w:r>
        <w:rPr>
          <w:rFonts w:ascii="Consolas" w:hAnsi="Consolas"/>
          <w:sz w:val="18"/>
        </w:rPr>
        <w:t xml:space="preserve">        _service.AddTask(task);</w:t>
      </w:r>
    </w:p>
    <w:p>
      <w:r>
        <w:rPr>
          <w:rFonts w:ascii="Consolas" w:hAnsi="Consolas"/>
          <w:sz w:val="18"/>
        </w:rPr>
        <w:t xml:space="preserve">        return Ok();</w:t>
      </w:r>
    </w:p>
    <w:p>
      <w:r>
        <w:rPr>
          <w:rFonts w:ascii="Consolas" w:hAnsi="Consolas"/>
          <w:sz w:val="18"/>
        </w:rPr>
        <w:t xml:space="preserve">    }</w:t>
      </w:r>
    </w:p>
    <w:p>
      <w:r>
        <w:rPr>
          <w:rFonts w:ascii="Consolas" w:hAnsi="Consolas"/>
          <w:sz w:val="18"/>
        </w:rPr>
        <w:t>}</w:t>
      </w:r>
    </w:p>
    <w:p/>
    <w:p>
      <w:r>
        <w:rPr>
          <w:b/>
        </w:rPr>
        <w:t>Evaluation Notes:</w:t>
      </w:r>
    </w:p>
    <w:p>
      <w:r>
        <w:t>- What changed in the prompt: Added architectural structure by requesting three distinct layers (Controllers, Services, Repositories).</w:t>
      </w:r>
    </w:p>
    <w:p>
      <w:r>
        <w:t>- What actually improved in the output: Code responsibilities are now separated into three distinct classes across files.</w:t>
      </w:r>
    </w:p>
    <w:p>
      <w:r>
        <w:t>- What still failed: Hardcoded instantiation (new TasksRepository(), new TasksService()) bypassed the ASP.NET Core built-in Dependency Injection container and broke testability.</w:t>
      </w:r>
    </w:p>
    <w:p>
      <w:r>
        <w:t>- What to try next: Add quality criteria requiring interface abstractions, DI registration, and async execution.</w:t>
      </w:r>
    </w:p>
    <w:p/>
    <w:p/>
    <w:p>
      <w:r>
        <w:rPr>
          <w:b/>
          <w:sz w:val="26"/>
        </w:rPr>
        <w:t>Run 3: Layer Added → Quality Criteria &amp; Standards</w:t>
      </w:r>
    </w:p>
    <w:p/>
    <w:p>
      <w:r>
        <w:rPr>
          <w:b/>
        </w:rPr>
        <w:t>Prompt:</w:t>
      </w:r>
    </w:p>
    <w:p>
      <w:r>
        <w:t>"Write backend code for a Task Management CRUD API in ASP.NET Core Web API using C# Controllers. Structure it using a 3-layer architecture: Controllers, Services, and Repositories. Use dependency injection with interfaces (ITasksRepository, ITasksService), asynchronous methods (async/await), and an in-memory thread-safe ConcurrentDictionary."</w:t>
      </w:r>
    </w:p>
    <w:p/>
    <w:p>
      <w:r>
        <w:rPr>
          <w:b/>
        </w:rPr>
        <w:t>Representative Output Excerpt:</w:t>
      </w:r>
    </w:p>
    <w:p/>
    <w:p>
      <w:r>
        <w:rPr>
          <w:b/>
        </w:rPr>
        <w:t>C#</w:t>
      </w:r>
    </w:p>
    <w:p>
      <w:r>
        <w:rPr>
          <w:rFonts w:ascii="Consolas" w:hAnsi="Consolas"/>
          <w:sz w:val="18"/>
        </w:rPr>
        <w:t>public interface ITasksRepository {</w:t>
      </w:r>
    </w:p>
    <w:p>
      <w:r>
        <w:rPr>
          <w:rFonts w:ascii="Consolas" w:hAnsi="Consolas"/>
          <w:sz w:val="18"/>
        </w:rPr>
        <w:t xml:space="preserve">    Task&lt;IEnumerable&lt;TaskModel&gt;&gt; GetAllAsync();</w:t>
      </w:r>
    </w:p>
    <w:p>
      <w:r>
        <w:rPr>
          <w:rFonts w:ascii="Consolas" w:hAnsi="Consolas"/>
          <w:sz w:val="18"/>
        </w:rPr>
        <w:t xml:space="preserve">    Task&lt;TaskModel&gt; CreateAsync(TaskModel task);</w:t>
      </w:r>
    </w:p>
    <w:p>
      <w:r>
        <w:rPr>
          <w:rFonts w:ascii="Consolas" w:hAnsi="Consolas"/>
          <w:sz w:val="18"/>
        </w:rPr>
        <w:t>}</w:t>
      </w:r>
    </w:p>
    <w:p/>
    <w:p>
      <w:r>
        <w:rPr>
          <w:rFonts w:ascii="Consolas" w:hAnsi="Consolas"/>
          <w:sz w:val="18"/>
        </w:rPr>
        <w:t>public class TasksRepository : ITasksRepository {</w:t>
      </w:r>
    </w:p>
    <w:p>
      <w:r>
        <w:rPr>
          <w:rFonts w:ascii="Consolas" w:hAnsi="Consolas"/>
          <w:sz w:val="18"/>
        </w:rPr>
        <w:t xml:space="preserve">    private readonly ConcurrentDictionary&lt;Guid, TaskModel&gt; _db = new();</w:t>
      </w:r>
    </w:p>
    <w:p>
      <w:r>
        <w:rPr>
          <w:rFonts w:ascii="Consolas" w:hAnsi="Consolas"/>
          <w:sz w:val="18"/>
        </w:rPr>
        <w:t xml:space="preserve">    public Task&lt;IEnumerable&lt;TaskModel&gt;&gt; GetAllAsync() =&gt; Task.FromResult&lt;IEnumerable&lt;TaskModel&gt;&gt;(_db.Values);</w:t>
      </w:r>
    </w:p>
    <w:p>
      <w:r>
        <w:rPr>
          <w:rFonts w:ascii="Consolas" w:hAnsi="Consolas"/>
          <w:sz w:val="18"/>
        </w:rPr>
        <w:t xml:space="preserve">    public Task&lt;TaskModel&gt; CreateAsync(TaskModel task) {</w:t>
      </w:r>
    </w:p>
    <w:p>
      <w:r>
        <w:rPr>
          <w:rFonts w:ascii="Consolas" w:hAnsi="Consolas"/>
          <w:sz w:val="18"/>
        </w:rPr>
        <w:t xml:space="preserve">        _db[task.Id] = task;</w:t>
      </w:r>
    </w:p>
    <w:p>
      <w:r>
        <w:rPr>
          <w:rFonts w:ascii="Consolas" w:hAnsi="Consolas"/>
          <w:sz w:val="18"/>
        </w:rPr>
        <w:t xml:space="preserve">        return Task.FromResult(task);</w:t>
      </w:r>
    </w:p>
    <w:p>
      <w:r>
        <w:rPr>
          <w:rFonts w:ascii="Consolas" w:hAnsi="Consolas"/>
          <w:sz w:val="18"/>
        </w:rPr>
        <w:t xml:space="preserve">    }</w:t>
      </w:r>
    </w:p>
    <w:p>
      <w:r>
        <w:rPr>
          <w:rFonts w:ascii="Consolas" w:hAnsi="Consolas"/>
          <w:sz w:val="18"/>
        </w:rPr>
        <w:t>}</w:t>
      </w:r>
    </w:p>
    <w:p/>
    <w:p>
      <w:r>
        <w:rPr>
          <w:b/>
        </w:rPr>
        <w:t>Evaluation Notes:</w:t>
      </w:r>
    </w:p>
    <w:p>
      <w:r>
        <w:t>- What changed in the prompt: Enforced core .NET standards: interface abstraction, non-blocking asynchronous calls (Task), and thread-safe persistence using ConcurrentDictionary.</w:t>
      </w:r>
    </w:p>
    <w:p>
      <w:r>
        <w:t>- What actually improved in the output: The repository is decoupled, ready for DI registration, and safe against concurrent race conditions.</w:t>
      </w:r>
    </w:p>
    <w:p>
      <w:r>
        <w:t>- What still failed: Endpoints still accept raw domain entities directly over the wire without input validation or partial-update support.</w:t>
      </w:r>
    </w:p>
    <w:p>
      <w:r>
        <w:t>- What to try next: Add constraints demanding dedicated DTO records and Data Annotations.</w:t>
      </w:r>
    </w:p>
    <w:p/>
    <w:p/>
    <w:p>
      <w:r>
        <w:rPr>
          <w:b/>
          <w:sz w:val="26"/>
        </w:rPr>
        <w:t>Run 4: Layer Added → Constraints (DTOs &amp; Validation)</w:t>
      </w:r>
    </w:p>
    <w:p/>
    <w:p>
      <w:r>
        <w:rPr>
          <w:b/>
        </w:rPr>
        <w:t>Prompt:</w:t>
      </w:r>
    </w:p>
    <w:p>
      <w:r>
        <w:t>"Write backend code for a Task Management CRUD API in ASP.NET Core Web API using C# Controllers. Structure it using a 3-layer architecture: Controllers, Services, and Repositories. Use dependency injection with interfaces (ITasksRepository, ITasksService), asynchronous methods (async/await), and an in-memory thread-safe ConcurrentDictionary. Do not expose domain entities directly to the client; use separate DTO records with Data Annotations validation for creation and partial updates (PATCH)."</w:t>
      </w:r>
    </w:p>
    <w:p/>
    <w:p>
      <w:r>
        <w:rPr>
          <w:b/>
        </w:rPr>
        <w:t>Representative Output Excerpt:</w:t>
      </w:r>
    </w:p>
    <w:p/>
    <w:p>
      <w:r>
        <w:rPr>
          <w:b/>
        </w:rPr>
        <w:t>C#</w:t>
      </w:r>
    </w:p>
    <w:p>
      <w:r>
        <w:rPr>
          <w:rFonts w:ascii="Consolas" w:hAnsi="Consolas"/>
          <w:sz w:val="18"/>
        </w:rPr>
        <w:t>public record CreateTaskDto([Required] string Title, string Description);</w:t>
      </w:r>
    </w:p>
    <w:p>
      <w:r>
        <w:rPr>
          <w:rFonts w:ascii="Consolas" w:hAnsi="Consolas"/>
          <w:sz w:val="18"/>
        </w:rPr>
        <w:t>public record UpdateTaskDto(string? Title, string? Description, bool? IsCompleted);</w:t>
      </w:r>
    </w:p>
    <w:p/>
    <w:p>
      <w:r>
        <w:rPr>
          <w:rFonts w:ascii="Consolas" w:hAnsi="Consolas"/>
          <w:sz w:val="18"/>
        </w:rPr>
        <w:t>[HttpPatch("{id:guid}")]</w:t>
      </w:r>
    </w:p>
    <w:p>
      <w:r>
        <w:rPr>
          <w:rFonts w:ascii="Consolas" w:hAnsi="Consolas"/>
          <w:sz w:val="18"/>
        </w:rPr>
        <w:t>public async Task&lt;ActionResult&lt;TaskModel&gt;&gt; Update(Guid id, [FromBody] UpdateTaskDto dto) {</w:t>
      </w:r>
    </w:p>
    <w:p>
      <w:r>
        <w:rPr>
          <w:rFonts w:ascii="Consolas" w:hAnsi="Consolas"/>
          <w:sz w:val="18"/>
        </w:rPr>
        <w:t xml:space="preserve">    try {</w:t>
      </w:r>
    </w:p>
    <w:p>
      <w:r>
        <w:rPr>
          <w:rFonts w:ascii="Consolas" w:hAnsi="Consolas"/>
          <w:sz w:val="18"/>
        </w:rPr>
        <w:t xml:space="preserve">        var updated = await _service.UpdateAsync(id, dto);</w:t>
      </w:r>
    </w:p>
    <w:p>
      <w:r>
        <w:rPr>
          <w:rFonts w:ascii="Consolas" w:hAnsi="Consolas"/>
          <w:sz w:val="18"/>
        </w:rPr>
        <w:t xml:space="preserve">        return Ok(updated);</w:t>
      </w:r>
    </w:p>
    <w:p>
      <w:r>
        <w:rPr>
          <w:rFonts w:ascii="Consolas" w:hAnsi="Consolas"/>
          <w:sz w:val="18"/>
        </w:rPr>
        <w:t xml:space="preserve">    } catch (Exception ex) {</w:t>
      </w:r>
    </w:p>
    <w:p>
      <w:r>
        <w:rPr>
          <w:rFonts w:ascii="Consolas" w:hAnsi="Consolas"/>
          <w:sz w:val="18"/>
        </w:rPr>
        <w:t xml:space="preserve">        return StatusCode(500, ex.Message);</w:t>
      </w:r>
    </w:p>
    <w:p>
      <w:r>
        <w:rPr>
          <w:rFonts w:ascii="Consolas" w:hAnsi="Consolas"/>
          <w:sz w:val="18"/>
        </w:rPr>
        <w:t xml:space="preserve">    }</w:t>
      </w:r>
    </w:p>
    <w:p>
      <w:r>
        <w:rPr>
          <w:rFonts w:ascii="Consolas" w:hAnsi="Consolas"/>
          <w:sz w:val="18"/>
        </w:rPr>
        <w:t>}</w:t>
      </w:r>
    </w:p>
    <w:p/>
    <w:p>
      <w:r>
        <w:rPr>
          <w:b/>
        </w:rPr>
        <w:t>Evaluation Notes:</w:t>
      </w:r>
    </w:p>
    <w:p>
      <w:r>
        <w:t>- What changed in the prompt: Prohibited direct entity exposure and required record DTOs with Data Annotations.</w:t>
      </w:r>
    </w:p>
    <w:p>
      <w:r>
        <w:t>- What actually improved in the output: Payloads are explicitly modeled, preventing over-posting and enforcing [Required] validation attributes.</w:t>
      </w:r>
    </w:p>
    <w:p>
      <w:r>
        <w:t>- What still failed (Honest "Made It Worse" Moment): To handle errors, the AI introduced repetitive try/catch blocks inside every controller action and returned unformatted 500 status codes.</w:t>
      </w:r>
    </w:p>
    <w:p>
      <w:r>
        <w:t>- What to try next: Enforce global exception middleware architecture and multi-file code outputs.</w:t>
      </w:r>
    </w:p>
    <w:p/>
    <w:p/>
    <w:p>
      <w:r>
        <w:rPr>
          <w:b/>
          <w:sz w:val="26"/>
        </w:rPr>
        <w:t>Run 5: Layer Added → Output Format &amp; Pipeline Architecture</w:t>
      </w:r>
    </w:p>
    <w:p/>
    <w:p>
      <w:r>
        <w:rPr>
          <w:b/>
        </w:rPr>
        <w:t>Prompt:</w:t>
      </w:r>
    </w:p>
    <w:p>
      <w:r>
        <w:t>"Write backend code for a Task Management CRUD API in ASP.NET Core Web API using C#. Structure it using a 3-layer architecture: Controllers, Services, and Repositories. Use dependency injection with interfaces (ITasksRepository, ITasksService), asynchronous methods (async/await), and an in-memory thread-safe collection. Do not expose the domain entity directly to the client; use separate DTO records with Data Annotations validation for creation and partial updates. Format the output as distinct code files (Models, DTOs, Exceptions, Repositories, Services, Middlewares, Controllers, and Program.cs), replacing controller-level try/catch blocks with custom domain exceptions (NotFoundException) and a centralized ErrorHandlerMiddleware."</w:t>
      </w:r>
    </w:p>
    <w:p/>
    <w:p>
      <w:r>
        <w:rPr>
          <w:b/>
        </w:rPr>
        <w:t>Representative Output Excerpt:</w:t>
      </w:r>
    </w:p>
    <w:p/>
    <w:p>
      <w:r>
        <w:rPr>
          <w:b/>
        </w:rPr>
        <w:t>C#</w:t>
      </w:r>
    </w:p>
    <w:p>
      <w:r>
        <w:rPr>
          <w:rFonts w:ascii="Consolas" w:hAnsi="Consolas"/>
          <w:sz w:val="18"/>
        </w:rPr>
        <w:t>// Middlewares/ErrorHandlerMiddleware.cs</w:t>
      </w:r>
    </w:p>
    <w:p>
      <w:r>
        <w:rPr>
          <w:rFonts w:ascii="Consolas" w:hAnsi="Consolas"/>
          <w:sz w:val="18"/>
        </w:rPr>
        <w:t>public class ErrorHandlerMiddleware {</w:t>
      </w:r>
    </w:p>
    <w:p>
      <w:r>
        <w:rPr>
          <w:rFonts w:ascii="Consolas" w:hAnsi="Consolas"/>
          <w:sz w:val="18"/>
        </w:rPr>
        <w:t xml:space="preserve">    public async Task Invoke(HttpContext context) {</w:t>
      </w:r>
    </w:p>
    <w:p>
      <w:r>
        <w:rPr>
          <w:rFonts w:ascii="Consolas" w:hAnsi="Consolas"/>
          <w:sz w:val="18"/>
        </w:rPr>
        <w:t xml:space="preserve">        try { await _next(context); }</w:t>
      </w:r>
    </w:p>
    <w:p>
      <w:r>
        <w:rPr>
          <w:rFonts w:ascii="Consolas" w:hAnsi="Consolas"/>
          <w:sz w:val="18"/>
        </w:rPr>
        <w:t xml:space="preserve">        catch (NotFoundException ex) {</w:t>
      </w:r>
    </w:p>
    <w:p>
      <w:r>
        <w:rPr>
          <w:rFonts w:ascii="Consolas" w:hAnsi="Consolas"/>
          <w:sz w:val="18"/>
        </w:rPr>
        <w:t xml:space="preserve">            context.Response.StatusCode = (int)HttpStatusCode.NotFound;</w:t>
      </w:r>
    </w:p>
    <w:p>
      <w:r>
        <w:rPr>
          <w:rFonts w:ascii="Consolas" w:hAnsi="Consolas"/>
          <w:sz w:val="18"/>
        </w:rPr>
        <w:t xml:space="preserve">            await context.Response.WriteAsJsonAsync(new { statusCode = 404, message = ex.Message });</w:t>
      </w:r>
    </w:p>
    <w:p>
      <w:r>
        <w:rPr>
          <w:rFonts w:ascii="Consolas" w:hAnsi="Consolas"/>
          <w:sz w:val="18"/>
        </w:rPr>
        <w:t xml:space="preserve">        }</w:t>
      </w:r>
    </w:p>
    <w:p>
      <w:r>
        <w:rPr>
          <w:rFonts w:ascii="Consolas" w:hAnsi="Consolas"/>
          <w:sz w:val="18"/>
        </w:rPr>
        <w:t xml:space="preserve">    }</w:t>
      </w:r>
    </w:p>
    <w:p>
      <w:r>
        <w:rPr>
          <w:rFonts w:ascii="Consolas" w:hAnsi="Consolas"/>
          <w:sz w:val="18"/>
        </w:rPr>
        <w:t>}</w:t>
      </w:r>
    </w:p>
    <w:p/>
    <w:p>
      <w:r>
        <w:rPr>
          <w:rFonts w:ascii="Consolas" w:hAnsi="Consolas"/>
          <w:sz w:val="18"/>
        </w:rPr>
        <w:t>// Controllers/TasksController.cs</w:t>
      </w:r>
    </w:p>
    <w:p>
      <w:r>
        <w:rPr>
          <w:rFonts w:ascii="Consolas" w:hAnsi="Consolas"/>
          <w:sz w:val="18"/>
        </w:rPr>
        <w:t>[HttpGet("{id:guid}")]</w:t>
      </w:r>
    </w:p>
    <w:p>
      <w:r>
        <w:rPr>
          <w:rFonts w:ascii="Consolas" w:hAnsi="Consolas"/>
          <w:sz w:val="18"/>
        </w:rPr>
        <w:t xml:space="preserve">public async Task&lt;ActionResult&lt;TaskItem&gt;&gt; GetById(Guid id) =&gt; </w:t>
      </w:r>
    </w:p>
    <w:p>
      <w:r>
        <w:rPr>
          <w:rFonts w:ascii="Consolas" w:hAnsi="Consolas"/>
          <w:sz w:val="18"/>
        </w:rPr>
        <w:t xml:space="preserve">    Ok(await _service.GetTaskByIdAsync(id));</w:t>
      </w:r>
    </w:p>
    <w:p/>
    <w:p>
      <w:r>
        <w:rPr>
          <w:b/>
        </w:rPr>
        <w:t>Evaluation Notes:</w:t>
      </w:r>
    </w:p>
    <w:p>
      <w:r>
        <w:t>- What changed in the prompt: Mandated global exception handling via ASP.NET Core middleware and specified the exact layered project file hierarchy.</w:t>
      </w:r>
    </w:p>
    <w:p>
      <w:r>
        <w:t>- What actually improved in the output: Controllers became concise single-expression actions, business rules throw typed domain exceptions, and errors are serialized into uniform JSON responses.</w:t>
      </w:r>
    </w:p>
    <w:p>
      <w:r>
        <w:t>- What still failed: Nothing; the architecture is clean, decoupled, and production-ready.</w:t>
      </w:r>
    </w:p>
    <w:p>
      <w:r>
        <w:t>- What to try next: Parameterize into a reusable prompt template for any .NET developer.</w:t>
      </w:r>
    </w:p>
    <w:p/>
    <w:p/>
    <w:p>
      <w:r>
        <w:rPr>
          <w:b/>
          <w:sz w:val="26"/>
        </w:rPr>
        <w:t>Final Reusable Prompt</w:t>
      </w:r>
    </w:p>
    <w:p/>
    <w:p>
      <w:r>
        <w:t>Act as a Senior .NET Backend Engineer. Write a complete, production-ready RESTful Web API in ASP.NET Core using C# for managing [Domain Entity Name, e.g., Tasks].</w:t>
      </w:r>
    </w:p>
    <w:p/>
    <w:p>
      <w:r>
        <w:rPr>
          <w:b/>
        </w:rPr>
        <w:t>Technical Requirements:</w:t>
      </w:r>
    </w:p>
    <w:p>
      <w:r>
        <w:t>1. Architecture: Implement a strict 3-Layer Architecture (Controllers → Services → Repositories).</w:t>
      </w:r>
    </w:p>
    <w:p>
      <w:r>
        <w:t>2. Data Access: Define an interface [IEntityRepository] and implement it using a thread-safe in-memory store (ConcurrentDictionary). All repository methods must be asynchronous (Task-based).</w:t>
      </w:r>
    </w:p>
    <w:p>
      <w:r>
        <w:t>3. Business Layer: Define an [IEntityService] interface and implementation containing domain validation and business rules.</w:t>
      </w:r>
    </w:p>
    <w:p>
      <w:r>
        <w:t>4. Data Transfer: Do not expose domain entities directly in request payloads. Create DTO records with System.ComponentModel.DataAnnotations (e.g., [Required]) for creation and partial updates (PATCH).</w:t>
      </w:r>
    </w:p>
    <w:p>
      <w:r>
        <w:t>5. Error Handling: Do not use try/catch blocks in controllers. Create custom domain exceptions (e.g., NotFoundException) and a centralized ErrorHandlerMiddleware that maps them to standard HTTP status codes (400, 404, 500) returning JSON Problem Details.</w:t>
      </w:r>
    </w:p>
    <w:p>
      <w:r>
        <w:t>6. Controllers &amp; Routing: Provide full CRUD endpoints plus metadata/health routes (/health, /version) using clean attribute routing.</w:t>
      </w:r>
    </w:p>
    <w:p/>
    <w:p>
      <w:r>
        <w:rPr>
          <w:b/>
        </w:rPr>
        <w:t>Output Format:</w:t>
      </w:r>
    </w:p>
    <w:p>
      <w:r>
        <w:t>Provide complete, non-truncated C# code structured by file path:</w:t>
      </w:r>
    </w:p>
    <w:p>
      <w:r>
        <w:t>- Models/[Entity].cs</w:t>
      </w:r>
    </w:p>
    <w:p>
      <w:r>
        <w:t>- DTOs/[Entity]Dtos.cs</w:t>
      </w:r>
    </w:p>
    <w:p>
      <w:r>
        <w:t>- Exceptions/CustomExceptions.cs</w:t>
      </w:r>
    </w:p>
    <w:p>
      <w:r>
        <w:t>- Repositories/I[Entity]Repository.cs &amp; Repositories/[Entity]Repository.cs</w:t>
      </w:r>
    </w:p>
    <w:p>
      <w:r>
        <w:t>- Services/I[Entity]Service.cs &amp; Services/[Entity]Service.cs</w:t>
      </w:r>
    </w:p>
    <w:p>
      <w:r>
        <w:t>- Middlewares/ErrorHandlerMiddleware.cs</w:t>
      </w:r>
    </w:p>
    <w:p>
      <w:r>
        <w:t>- Controllers/MetaController.cs &amp; Controllers/[Entity]Controller.cs</w:t>
      </w:r>
    </w:p>
    <w:p>
      <w:r>
        <w:t>- Program.cs (including DI service registrations and middleware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